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ТЕМА НАУКОВОЇ РОБОТИ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Учасник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Кафедра хірургії №1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Національний медичний університет імені О.О. Богомольця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