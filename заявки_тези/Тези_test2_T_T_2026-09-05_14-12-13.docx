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b/>
          <w:sz w:val="24"/>
        </w:rPr>
        <w:t>TEST2 TEST TEST</w:t>
      </w:r>
    </w:p>
    <w:p>
      <w:pPr>
        <w:spacing w:line="240" w:lineRule="auto" w:before="0" w:after="0"/>
      </w:pPr>
    </w:p>
    <w:p>
      <w:pPr>
        <w:spacing w:line="240" w:lineRule="auto" w:before="0" w:after="0"/>
        <w:jc w:val="center"/>
      </w:pPr>
      <w:r>
        <w:rPr>
          <w:rFonts w:ascii="Times New Roman" w:hAnsi="Times New Roman"/>
          <w:i/>
          <w:sz w:val="24"/>
        </w:rPr>
        <w:t>test2 T. T.</w:t>
      </w:r>
    </w:p>
    <w:p>
      <w:pPr>
        <w:spacing w:line="240" w:lineRule="auto" w:before="0" w:after="0"/>
      </w:pPr>
    </w:p>
    <w:p>
      <w:pPr>
        <w:spacing w:line="240" w:lineRule="auto" w:before="0" w:after="0"/>
        <w:jc w:val="left"/>
      </w:pPr>
      <w:r>
        <w:rPr>
          <w:rFonts w:ascii="Times New Roman" w:hAnsi="Times New Roman"/>
          <w:i/>
          <w:sz w:val="24"/>
        </w:rPr>
        <w:t>Науковий керівник: test2 test test</w:t>
      </w:r>
    </w:p>
    <w:p>
      <w:pPr>
        <w:spacing w:line="240" w:lineRule="auto" w:before="0" w:after="0"/>
        <w:jc w:val="left"/>
      </w:pPr>
      <w:r>
        <w:rPr>
          <w:rFonts w:ascii="Times New Roman" w:hAnsi="Times New Roman"/>
          <w:i/>
          <w:sz w:val="24"/>
        </w:rPr>
        <w:t>Кафедра test2 test test</w:t>
      </w:r>
    </w:p>
    <w:p>
      <w:pPr>
        <w:spacing w:line="240" w:lineRule="auto" w:before="0" w:after="0"/>
        <w:jc w:val="left"/>
      </w:pPr>
      <w:r>
        <w:rPr>
          <w:rFonts w:ascii="Times New Roman" w:hAnsi="Times New Roman"/>
          <w:i/>
          <w:sz w:val="24"/>
        </w:rPr>
        <w:t>Завідувач кафедри: test2 test test</w:t>
      </w:r>
    </w:p>
    <w:p>
      <w:pPr>
        <w:spacing w:line="240" w:lineRule="auto" w:before="0" w:after="0"/>
        <w:jc w:val="left"/>
      </w:pPr>
      <w:r>
        <w:rPr>
          <w:rFonts w:ascii="Times New Roman" w:hAnsi="Times New Roman"/>
          <w:i/>
          <w:sz w:val="24"/>
        </w:rPr>
        <w:t>test2 test test</w:t>
      </w:r>
    </w:p>
    <w:p>
      <w:pPr>
        <w:spacing w:line="240" w:lineRule="auto" w:before="0" w:after="0"/>
        <w:jc w:val="left"/>
      </w:pPr>
      <w:r>
        <w:rPr>
          <w:rFonts w:ascii="Times New Roman" w:hAnsi="Times New Roman"/>
          <w:i/>
          <w:sz w:val="24"/>
        </w:rPr>
        <w:t>йцуйцуйцуйцу</w:t>
      </w:r>
    </w:p>
    <w:p>
      <w:pPr>
        <w:spacing w:line="240" w:lineRule="auto" w:before="0" w:after="0"/>
      </w:pPr>
    </w:p>
    <w:p>
      <w:pPr>
        <w:spacing w:line="240" w:lineRule="auto" w:before="0" w:after="0"/>
        <w:ind w:firstLine="567"/>
        <w:jc w:val="both"/>
      </w:pPr>
      <w:r>
        <w:rPr>
          <w:rFonts w:ascii="Times New Roman" w:hAnsi="Times New Roman"/>
          <w:b/>
          <w:sz w:val="24"/>
        </w:rPr>
        <w:t xml:space="preserve">Вступ: </w:t>
      </w:r>
      <w:r>
        <w:rPr>
          <w:rFonts w:ascii="Times New Roman" w:hAnsi="Times New Roman"/>
          <w:sz w:val="24"/>
        </w:rPr>
        <w:t>іваіваіваіваіваівіваіаіваіваіваіваівіваіваtest2 test testtest2 test testtest2 test testtest2 test testtest2 test test</w:t>
      </w:r>
    </w:p>
    <w:p>
      <w:pPr>
        <w:spacing w:line="240" w:lineRule="auto" w:before="0" w:after="0"/>
        <w:ind w:firstLine="567"/>
        <w:jc w:val="both"/>
      </w:pPr>
      <w:r>
        <w:rPr>
          <w:rFonts w:ascii="Times New Roman" w:hAnsi="Times New Roman"/>
          <w:sz w:val="24"/>
        </w:rPr>
        <w:t>test2 test testtest2 test testtest2 test testtest2 test testtest2 test testtest2 test testtest2 test testtest2 test testtest2 test testtest2 test testtest2 test testtest2 test testtest2 test testtest2 test testtest2 test testtest2 test test</w:t>
      </w:r>
    </w:p>
    <w:p>
      <w:pPr>
        <w:spacing w:line="240" w:lineRule="auto" w:before="0" w:after="0"/>
        <w:ind w:firstLine="567"/>
        <w:jc w:val="both"/>
      </w:pPr>
      <w:r>
        <w:rPr>
          <w:rFonts w:ascii="Times New Roman" w:hAnsi="Times New Roman"/>
          <w:sz w:val="24"/>
        </w:rPr>
        <w:t>test2 test testtest2 test testtest2 test testtest2 test testtest2 test test</w:t>
      </w:r>
    </w:p>
    <w:p>
      <w:pPr>
        <w:spacing w:line="240" w:lineRule="auto" w:before="0" w:after="0"/>
        <w:ind w:firstLine="567"/>
        <w:jc w:val="both"/>
      </w:pPr>
      <w:r>
        <w:rPr>
          <w:rFonts w:ascii="Times New Roman" w:hAnsi="Times New Roman"/>
          <w:sz w:val="24"/>
        </w:rPr>
        <w:t>test2 test testtest2 test testtest2 test testtest2 test testtest2 test testtest2 test testtest2 test test</w:t>
      </w:r>
    </w:p>
    <w:p>
      <w:pPr>
        <w:spacing w:line="240" w:lineRule="auto" w:before="0" w:after="0"/>
        <w:ind w:firstLine="567"/>
        <w:jc w:val="both"/>
      </w:pPr>
      <w:r>
        <w:rPr>
          <w:rFonts w:ascii="Times New Roman" w:hAnsi="Times New Roman"/>
          <w:b/>
          <w:sz w:val="24"/>
        </w:rPr>
        <w:t xml:space="preserve">Мета: </w:t>
      </w:r>
      <w:r>
        <w:rPr>
          <w:rFonts w:ascii="Times New Roman" w:hAnsi="Times New Roman"/>
          <w:sz w:val="24"/>
        </w:rPr>
        <w:t>test2 test testtest2 test testtest2 test testtest2</w:t>
      </w:r>
    </w:p>
    <w:p>
      <w:pPr>
        <w:spacing w:line="240" w:lineRule="auto" w:before="0" w:after="0"/>
        <w:ind w:firstLine="567"/>
        <w:jc w:val="both"/>
      </w:pPr>
      <w:r>
        <w:rPr>
          <w:rFonts w:ascii="Times New Roman" w:hAnsi="Times New Roman"/>
          <w:sz w:val="24"/>
        </w:rPr>
        <w:t>test2 test testtest2 test testtest2 test testtest2</w:t>
      </w:r>
    </w:p>
    <w:p>
      <w:pPr>
        <w:spacing w:line="240" w:lineRule="auto" w:before="0" w:after="0"/>
        <w:ind w:firstLine="567"/>
        <w:jc w:val="both"/>
      </w:pPr>
      <w:r>
        <w:rPr>
          <w:rFonts w:ascii="Times New Roman" w:hAnsi="Times New Roman"/>
          <w:b/>
          <w:sz w:val="24"/>
        </w:rPr>
        <w:t xml:space="preserve">Матеріали і методи: </w:t>
      </w:r>
      <w:r>
        <w:rPr>
          <w:rFonts w:ascii="Times New Roman" w:hAnsi="Times New Roman"/>
          <w:sz w:val="24"/>
        </w:rPr>
        <w:t>test2 test testtest2 test testtest2 test testtest2</w:t>
      </w:r>
    </w:p>
    <w:p>
      <w:pPr>
        <w:spacing w:line="240" w:lineRule="auto" w:before="0" w:after="0"/>
        <w:ind w:firstLine="567"/>
        <w:jc w:val="both"/>
      </w:pPr>
      <w:r>
        <w:rPr>
          <w:rFonts w:ascii="Times New Roman" w:hAnsi="Times New Roman"/>
          <w:sz w:val="24"/>
        </w:rPr>
        <w:t>test2 test testtest2 test testtest2 test testtest2</w:t>
      </w:r>
    </w:p>
    <w:p>
      <w:pPr>
        <w:spacing w:line="240" w:lineRule="auto" w:before="0" w:after="0"/>
        <w:ind w:firstLine="567"/>
        <w:jc w:val="both"/>
      </w:pPr>
      <w:r>
        <w:rPr>
          <w:rFonts w:ascii="Times New Roman" w:hAnsi="Times New Roman"/>
          <w:sz w:val="24"/>
        </w:rPr>
        <w:t>test2 test testtest2 test testtest2 test testtest2</w:t>
      </w:r>
    </w:p>
    <w:p>
      <w:pPr>
        <w:spacing w:line="240" w:lineRule="auto" w:before="0" w:after="0"/>
        <w:ind w:firstLine="567"/>
        <w:jc w:val="both"/>
      </w:pPr>
      <w:r>
        <w:rPr>
          <w:rFonts w:ascii="Times New Roman" w:hAnsi="Times New Roman"/>
          <w:b/>
          <w:sz w:val="24"/>
        </w:rPr>
        <w:t xml:space="preserve">Результати: </w:t>
      </w:r>
      <w:r>
        <w:rPr>
          <w:rFonts w:ascii="Times New Roman" w:hAnsi="Times New Roman"/>
          <w:sz w:val="24"/>
        </w:rPr>
        <w:t>test2 test testtest2 test testtest2 test testtest2</w:t>
      </w:r>
    </w:p>
    <w:p>
      <w:pPr>
        <w:spacing w:line="240" w:lineRule="auto" w:before="0" w:after="0"/>
        <w:ind w:firstLine="567"/>
        <w:jc w:val="both"/>
      </w:pPr>
      <w:r>
        <w:rPr>
          <w:rFonts w:ascii="Times New Roman" w:hAnsi="Times New Roman"/>
          <w:sz w:val="24"/>
        </w:rPr>
        <w:t>test2 test testtest2 test testtest2 test testtest2</w:t>
      </w:r>
    </w:p>
    <w:p>
      <w:pPr>
        <w:spacing w:line="240" w:lineRule="auto" w:before="0" w:after="0"/>
        <w:ind w:firstLine="567"/>
        <w:jc w:val="both"/>
      </w:pPr>
      <w:r>
        <w:rPr>
          <w:rFonts w:ascii="Times New Roman" w:hAnsi="Times New Roman"/>
          <w:b/>
          <w:sz w:val="24"/>
        </w:rPr>
        <w:t xml:space="preserve">Висновок: </w:t>
      </w:r>
      <w:r>
        <w:rPr>
          <w:rFonts w:ascii="Times New Roman" w:hAnsi="Times New Roman"/>
          <w:sz w:val="24"/>
        </w:rPr>
        <w:t>іваіваіваіваіваівіваіаіваіваіваіваівіваіваtest2 test testtest2 test testtest2 test testtest2 test testtest2 test test</w:t>
      </w:r>
    </w:p>
    <w:p>
      <w:pPr>
        <w:spacing w:line="240" w:lineRule="auto" w:before="0" w:after="0"/>
        <w:ind w:firstLine="567"/>
        <w:jc w:val="both"/>
      </w:pPr>
      <w:r>
        <w:rPr>
          <w:rFonts w:ascii="Times New Roman" w:hAnsi="Times New Roman"/>
          <w:sz w:val="24"/>
        </w:rPr>
        <w:t>test2 test testtest2 test testtest2 test testtest2 test testtest2 test testtest2 test testtest2 test testtest2 test testtest2 test testtest2 test testtest2 test testtest2 test testtest2 test testtest2 test testtest2 test testtest2 test test</w:t>
      </w:r>
    </w:p>
    <w:p>
      <w:pPr>
        <w:spacing w:line="240" w:lineRule="auto" w:before="0" w:after="0"/>
        <w:ind w:firstLine="567"/>
        <w:jc w:val="both"/>
      </w:pPr>
      <w:r>
        <w:rPr>
          <w:rFonts w:ascii="Times New Roman" w:hAnsi="Times New Roman"/>
          <w:sz w:val="24"/>
        </w:rPr>
        <w:t>test2 test testtest2 test testtest2 test testtest2 test testtest2 test test</w:t>
      </w:r>
    </w:p>
    <w:p>
      <w:pPr>
        <w:spacing w:line="240" w:lineRule="auto" w:before="0" w:after="0"/>
        <w:ind w:firstLine="567"/>
        <w:jc w:val="both"/>
      </w:pPr>
      <w:r>
        <w:rPr>
          <w:rFonts w:ascii="Times New Roman" w:hAnsi="Times New Roman"/>
          <w:sz w:val="24"/>
        </w:rPr>
        <w:t>test2 test testtest2 test testtest2 test testtest2 test testtest2 test testtest2 test testtest2 test test</w:t>
      </w:r>
    </w:p>
    <w:p>
      <w:pPr>
        <w:spacing w:line="240" w:lineRule="auto" w:before="0" w:after="0"/>
        <w:ind w:firstLine="567"/>
        <w:jc w:val="both"/>
      </w:pPr>
      <w:r>
        <w:rPr>
          <w:rFonts w:ascii="Times New Roman" w:hAnsi="Times New Roman"/>
          <w:b/>
          <w:sz w:val="24"/>
        </w:rPr>
        <w:t xml:space="preserve">Ключові слова: </w:t>
      </w:r>
      <w:r>
        <w:rPr>
          <w:rFonts w:ascii="Times New Roman" w:hAnsi="Times New Roman"/>
          <w:sz w:val="24"/>
        </w:rPr>
        <w:t>test2 test test</w:t>
      </w:r>
    </w:p>
    <w:p>
      <w:pPr>
        <w:spacing w:line="240" w:lineRule="auto" w:before="0" w:after="0"/>
      </w:pPr>
    </w:p>
    <w:p>
      <w:pPr>
        <w:spacing w:line="240" w:lineRule="auto" w:before="0" w:after="0"/>
        <w:ind w:firstLine="567"/>
        <w:jc w:val="both"/>
      </w:pPr>
      <w:r>
        <w:rPr>
          <w:rFonts w:ascii="Times New Roman" w:hAnsi="Times New Roman"/>
          <w:b/>
          <w:sz w:val="24"/>
        </w:rPr>
        <w:t>Джерела:</w:t>
      </w:r>
    </w:p>
    <w:p>
      <w:pPr>
        <w:spacing w:line="240" w:lineRule="auto" w:before="0" w:after="0"/>
        <w:ind w:firstLine="0"/>
        <w:jc w:val="both"/>
      </w:pPr>
      <w:r>
        <w:rPr>
          <w:rFonts w:ascii="Times New Roman" w:hAnsi="Times New Roman"/>
          <w:sz w:val="24"/>
        </w:rPr>
        <w:t>іваіваіваіваіваівіваіаіваіваіваіваівіваіваtest2 test testtest2 test testtest2 test testtest2 test testtest2 test test</w:t>
      </w:r>
    </w:p>
    <w:p>
      <w:pPr>
        <w:spacing w:line="240" w:lineRule="auto" w:before="0" w:after="0"/>
        <w:ind w:firstLine="0"/>
        <w:jc w:val="both"/>
      </w:pPr>
      <w:r>
        <w:rPr>
          <w:rFonts w:ascii="Times New Roman" w:hAnsi="Times New Roman"/>
          <w:sz w:val="24"/>
        </w:rPr>
        <w:t>test2 test testtest2 test testtest2 test testtest2 test testtest2 test testtest2 test testtest2 test testtest2 test testtest2 test testtest2 test testtest2 test testtest2 test testtest2 test testtest2 test testtest2 test testtest2 test test</w:t>
      </w:r>
    </w:p>
    <w:p>
      <w:pPr>
        <w:spacing w:line="240" w:lineRule="auto" w:before="0" w:after="0"/>
        <w:ind w:firstLine="0"/>
        <w:jc w:val="both"/>
      </w:pPr>
      <w:r>
        <w:rPr>
          <w:rFonts w:ascii="Times New Roman" w:hAnsi="Times New Roman"/>
          <w:sz w:val="24"/>
        </w:rPr>
        <w:t>test2 test testtest2 test testtest2 test testtest2 test testtest2 test test</w:t>
      </w:r>
    </w:p>
    <w:p>
      <w:pPr>
        <w:spacing w:line="240" w:lineRule="auto" w:before="0" w:after="0"/>
        <w:ind w:firstLine="0"/>
        <w:jc w:val="both"/>
      </w:pPr>
      <w:r>
        <w:rPr>
          <w:rFonts w:ascii="Times New Roman" w:hAnsi="Times New Roman"/>
          <w:sz w:val="24"/>
        </w:rPr>
        <w:t>test2 test testtest2 test testtest2 test testtest2 test testtest2 test testtest2 test testtest2 test test</w:t>
      </w:r>
    </w:p>
    <w:p>
      <w:pPr>
        <w:spacing w:line="240" w:lineRule="auto" w:before="0" w:after="0"/>
        <w:ind w:firstLine="0"/>
        <w:jc w:val="both"/>
      </w:pPr>
      <w:r>
        <w:rPr>
          <w:rFonts w:ascii="Times New Roman" w:hAnsi="Times New Roman"/>
          <w:sz w:val="24"/>
        </w:rPr>
        <w:t>іваіваіваіваіваівіваіаіваіваіваіваівіваіваtest2 test testtest2 test testtest2 test testtest2 test testtest2 test test</w:t>
      </w:r>
    </w:p>
    <w:p>
      <w:pPr>
        <w:spacing w:line="240" w:lineRule="auto" w:before="0" w:after="0"/>
        <w:ind w:firstLine="0"/>
        <w:jc w:val="both"/>
      </w:pPr>
      <w:r>
        <w:rPr>
          <w:rFonts w:ascii="Times New Roman" w:hAnsi="Times New Roman"/>
          <w:sz w:val="24"/>
        </w:rPr>
        <w:t>test2 test testtest2 test testtest2 test testtest2 test testtest2 test testtest2 test testtest2 test testtest2 test testtest2 test testtest2 test testtest2 test testtest2 test testtest2 test testtest2 test testtest2 test testtest2 test test</w:t>
      </w:r>
    </w:p>
    <w:p>
      <w:pPr>
        <w:spacing w:line="240" w:lineRule="auto" w:before="0" w:after="0"/>
        <w:ind w:firstLine="0"/>
        <w:jc w:val="both"/>
      </w:pPr>
      <w:r>
        <w:rPr>
          <w:rFonts w:ascii="Times New Roman" w:hAnsi="Times New Roman"/>
          <w:sz w:val="24"/>
        </w:rPr>
        <w:t>test2 test testtest2 test testtest2 test testtest2 test testtest2 test test</w:t>
      </w:r>
    </w:p>
    <w:p>
      <w:pPr>
        <w:spacing w:line="240" w:lineRule="auto" w:before="0" w:after="0"/>
        <w:ind w:firstLine="0"/>
        <w:jc w:val="both"/>
      </w:pPr>
      <w:r>
        <w:rPr>
          <w:rFonts w:ascii="Times New Roman" w:hAnsi="Times New Roman"/>
          <w:sz w:val="24"/>
        </w:rPr>
        <w:t>test2 test testtest2 test testtest2 test testtest2 test testtest2 test testtest2 test testtest2 test test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