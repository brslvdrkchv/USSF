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0" w:after="0"/>
        <w:jc w:val="center"/>
      </w:pPr>
      <w:r>
        <w:rPr>
          <w:rFonts w:ascii="Times New Roman" w:hAnsi="Times New Roman"/>
          <w:b/>
          <w:sz w:val="24"/>
        </w:rPr>
        <w:t>АДАПТИВНІ МЕТОДИКИ ПІДГОТОВКИ ПАЦІЄНТІВ ДО ПЛАСТИКИ ВЕЛИКИХ ПІСЛЯОПЕРАЦІЙНИХ ВЕНТРАЛЬНИХ ГРИЖ З ВТРАТОЮ ДОМЕНУ</w:t>
      </w:r>
    </w:p>
    <w:p>
      <w:pPr>
        <w:spacing w:line="240" w:lineRule="auto" w:before="0" w:after="0"/>
      </w:pPr>
    </w:p>
    <w:p>
      <w:pPr>
        <w:spacing w:line="240" w:lineRule="auto" w:before="0" w:after="0"/>
        <w:jc w:val="center"/>
      </w:pPr>
      <w:r>
        <w:rPr>
          <w:rFonts w:ascii="Times New Roman" w:hAnsi="Times New Roman"/>
          <w:i/>
          <w:sz w:val="24"/>
        </w:rPr>
        <w:t>Кузнецов О. О.</w:t>
      </w:r>
    </w:p>
    <w:p>
      <w:pPr>
        <w:spacing w:line="240" w:lineRule="auto" w:before="0" w:after="0"/>
      </w:pPr>
    </w:p>
    <w:p>
      <w:pPr>
        <w:spacing w:line="240" w:lineRule="auto" w:before="0" w:after="0"/>
        <w:jc w:val="left"/>
      </w:pPr>
      <w:r>
        <w:rPr>
          <w:rFonts w:ascii="Times New Roman" w:hAnsi="Times New Roman"/>
          <w:i/>
          <w:sz w:val="24"/>
        </w:rPr>
        <w:t>Науковий керівник: д.мед.н., професор Білянський Л. С.</w:t>
      </w:r>
    </w:p>
    <w:p>
      <w:pPr>
        <w:spacing w:line="240" w:lineRule="auto" w:before="0" w:after="0"/>
        <w:jc w:val="left"/>
      </w:pPr>
      <w:r>
        <w:rPr>
          <w:rFonts w:ascii="Times New Roman" w:hAnsi="Times New Roman"/>
          <w:i/>
          <w:sz w:val="24"/>
        </w:rPr>
        <w:t>Кафедра хірургії №1</w:t>
      </w:r>
    </w:p>
    <w:p>
      <w:pPr>
        <w:spacing w:line="240" w:lineRule="auto" w:before="0" w:after="0"/>
        <w:jc w:val="left"/>
      </w:pPr>
      <w:r>
        <w:rPr>
          <w:rFonts w:ascii="Times New Roman" w:hAnsi="Times New Roman"/>
          <w:i/>
          <w:sz w:val="24"/>
        </w:rPr>
        <w:t>Завідувач кафедри: д.мед.н., професор Пойда О. І.</w:t>
      </w:r>
    </w:p>
    <w:p>
      <w:pPr>
        <w:spacing w:line="240" w:lineRule="auto" w:before="0" w:after="0"/>
        <w:jc w:val="left"/>
      </w:pPr>
      <w:r>
        <w:rPr>
          <w:rFonts w:ascii="Times New Roman" w:hAnsi="Times New Roman"/>
          <w:i/>
          <w:sz w:val="24"/>
        </w:rPr>
        <w:t>Національний медичний університет імені О. О. Богомольця</w:t>
      </w:r>
    </w:p>
    <w:p>
      <w:pPr>
        <w:spacing w:line="240" w:lineRule="auto" w:before="0" w:after="0"/>
        <w:jc w:val="left"/>
      </w:pPr>
      <w:r>
        <w:rPr>
          <w:rFonts w:ascii="Times New Roman" w:hAnsi="Times New Roman"/>
          <w:i/>
          <w:sz w:val="24"/>
        </w:rPr>
        <w:t>м. Київ, Україна</w:t>
      </w:r>
    </w:p>
    <w:p>
      <w:pPr>
        <w:spacing w:line="240" w:lineRule="auto" w:before="0" w:after="0"/>
      </w:pPr>
    </w:p>
    <w:p>
      <w:pPr>
        <w:spacing w:line="240" w:lineRule="auto" w:before="0" w:after="0"/>
        <w:ind w:firstLine="567"/>
        <w:jc w:val="both"/>
      </w:pPr>
      <w:r>
        <w:rPr>
          <w:rFonts w:ascii="Times New Roman" w:hAnsi="Times New Roman"/>
          <w:b/>
          <w:sz w:val="24"/>
        </w:rPr>
        <w:t xml:space="preserve">Вступ: </w:t>
      </w:r>
      <w:r>
        <w:rPr>
          <w:rFonts w:ascii="Times New Roman" w:hAnsi="Times New Roman"/>
          <w:sz w:val="24"/>
        </w:rPr>
        <w:t>Післяопераційна грижа — поширене ускладнення оперативних втручань на органах черевної порожнини [1].</w:t>
      </w:r>
    </w:p>
    <w:p>
      <w:pPr>
        <w:spacing w:line="240" w:lineRule="auto" w:before="0" w:after="0"/>
        <w:ind w:firstLine="567"/>
        <w:jc w:val="both"/>
      </w:pPr>
      <w:r>
        <w:rPr>
          <w:rFonts w:ascii="Times New Roman" w:hAnsi="Times New Roman"/>
          <w:sz w:val="24"/>
        </w:rPr>
        <w:t>Зменшений об’єм черевної порожнини пов’язаний з хронічною латералізацією прямих м’язів живота.</w:t>
      </w:r>
    </w:p>
    <w:p>
      <w:pPr>
        <w:spacing w:line="240" w:lineRule="auto" w:before="0" w:after="0"/>
        <w:ind w:firstLine="567"/>
        <w:jc w:val="both"/>
      </w:pPr>
      <w:r>
        <w:rPr>
          <w:rFonts w:ascii="Times New Roman" w:hAnsi="Times New Roman"/>
          <w:b/>
          <w:sz w:val="24"/>
        </w:rPr>
        <w:t xml:space="preserve">Мета: </w:t>
      </w:r>
      <w:r>
        <w:rPr>
          <w:rFonts w:ascii="Times New Roman" w:hAnsi="Times New Roman"/>
          <w:sz w:val="24"/>
        </w:rPr>
        <w:t>Покращення результатів лікування хворих з великими дефектами черевної стінки з LOD.</w:t>
      </w:r>
    </w:p>
    <w:p>
      <w:pPr>
        <w:spacing w:line="240" w:lineRule="auto" w:before="0" w:after="0"/>
        <w:ind w:firstLine="567"/>
        <w:jc w:val="both"/>
      </w:pPr>
      <w:r>
        <w:rPr>
          <w:rFonts w:ascii="Times New Roman" w:hAnsi="Times New Roman"/>
          <w:b/>
          <w:sz w:val="24"/>
        </w:rPr>
        <w:t xml:space="preserve">Матеріали і методи: </w:t>
      </w:r>
      <w:r>
        <w:rPr>
          <w:rFonts w:ascii="Times New Roman" w:hAnsi="Times New Roman"/>
          <w:sz w:val="24"/>
        </w:rPr>
        <w:t>Процедуру PPP проведено загалом у 45 пацієнтів.</w:t>
      </w:r>
    </w:p>
    <w:p>
      <w:pPr>
        <w:spacing w:line="240" w:lineRule="auto" w:before="0" w:after="0"/>
        <w:ind w:firstLine="567"/>
        <w:jc w:val="both"/>
      </w:pPr>
      <w:r>
        <w:rPr>
          <w:rFonts w:ascii="Times New Roman" w:hAnsi="Times New Roman"/>
          <w:b/>
          <w:sz w:val="24"/>
        </w:rPr>
        <w:t xml:space="preserve">Результати: </w:t>
      </w:r>
      <w:r>
        <w:rPr>
          <w:rFonts w:ascii="Times New Roman" w:hAnsi="Times New Roman"/>
          <w:sz w:val="24"/>
        </w:rPr>
        <w:t>Застосування всього комплексу представлених методик виконано у 18 пацієнтів.</w:t>
      </w:r>
    </w:p>
    <w:p>
      <w:pPr>
        <w:spacing w:line="240" w:lineRule="auto" w:before="0" w:after="0"/>
        <w:ind w:firstLine="567"/>
        <w:jc w:val="both"/>
      </w:pPr>
      <w:r>
        <w:rPr>
          <w:rFonts w:ascii="Times New Roman" w:hAnsi="Times New Roman"/>
          <w:b/>
          <w:sz w:val="24"/>
        </w:rPr>
        <w:t xml:space="preserve">Висновок: </w:t>
      </w:r>
      <w:r>
        <w:rPr>
          <w:rFonts w:ascii="Times New Roman" w:hAnsi="Times New Roman"/>
          <w:sz w:val="24"/>
        </w:rPr>
        <w:t>Отримані результати підтверджують ефективність запропонованого алгоритму.</w:t>
      </w:r>
    </w:p>
    <w:p>
      <w:pPr>
        <w:spacing w:line="240" w:lineRule="auto" w:before="0" w:after="0"/>
        <w:ind w:firstLine="567"/>
        <w:jc w:val="both"/>
      </w:pPr>
      <w:r>
        <w:rPr>
          <w:rFonts w:ascii="Times New Roman" w:hAnsi="Times New Roman"/>
          <w:b/>
          <w:sz w:val="24"/>
        </w:rPr>
        <w:t xml:space="preserve">Ключові слова: </w:t>
      </w:r>
      <w:r>
        <w:rPr>
          <w:rFonts w:ascii="Times New Roman" w:hAnsi="Times New Roman"/>
          <w:sz w:val="24"/>
        </w:rPr>
        <w:t>велика інцизійна грижа, втрата домену, пневмоперитонеум</w:t>
      </w:r>
    </w:p>
    <w:p>
      <w:pPr>
        <w:spacing w:line="240" w:lineRule="auto" w:before="0" w:after="0"/>
      </w:pPr>
    </w:p>
    <w:p>
      <w:pPr>
        <w:spacing w:line="240" w:lineRule="auto" w:before="0" w:after="0"/>
        <w:ind w:firstLine="567"/>
        <w:jc w:val="both"/>
      </w:pPr>
      <w:r>
        <w:rPr>
          <w:rFonts w:ascii="Times New Roman" w:hAnsi="Times New Roman"/>
          <w:b/>
          <w:sz w:val="24"/>
        </w:rPr>
        <w:t>Джерела:</w:t>
      </w:r>
    </w:p>
    <w:p>
      <w:pPr>
        <w:spacing w:line="240" w:lineRule="auto" w:before="0" w:after="0"/>
        <w:ind w:firstLine="0"/>
        <w:jc w:val="both"/>
      </w:pPr>
      <w:r>
        <w:rPr>
          <w:rFonts w:ascii="Times New Roman" w:hAnsi="Times New Roman"/>
          <w:sz w:val="24"/>
        </w:rPr>
        <w:t>1. Smith, L., et al. (2024). Incisional Hernia Repair. JAWS, 3, 12452.</w:t>
      </w:r>
    </w:p>
    <w:p>
      <w:pPr>
        <w:spacing w:line="240" w:lineRule="auto" w:before="0" w:after="0"/>
        <w:ind w:firstLine="0"/>
        <w:jc w:val="both"/>
      </w:pPr>
      <w:r>
        <w:rPr>
          <w:rFonts w:ascii="Times New Roman" w:hAnsi="Times New Roman"/>
          <w:sz w:val="24"/>
        </w:rPr>
        <w:t>2. Muysoms, F. E., et al. (2009). Classification of primary and incisional hernias. Hernia, 13(4), 407–414.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